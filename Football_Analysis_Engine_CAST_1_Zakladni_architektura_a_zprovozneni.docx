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FOOTBALL ANALYSIS ENGINE</w:t>
      </w:r>
    </w:p>
    <w:p>
      <w:pPr>
        <w:jc w:val="center"/>
      </w:pPr>
      <w:r>
        <w:rPr>
          <w:b/>
          <w:sz w:val="30"/>
        </w:rPr>
        <w:t>ČÁST 1 — ZÁKLADNÍ ARCHITEKTURA A ZPROVOZNĚNÍ PROJEKTU</w:t>
      </w:r>
    </w:p>
    <w:p>
      <w:pPr>
        <w:jc w:val="center"/>
      </w:pPr>
      <w:r>
        <w:rPr>
          <w:i/>
        </w:rPr>
        <w:t>Praktický instalační a implementační návod pro notebook + Samsung Galaxy Note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>
              <w:rPr>
                <w:b/>
              </w:rPr>
            </w:r>
            <w:r>
              <w:rPr>
                <w:rFonts w:ascii="Aptos" w:hAnsi="Aptos"/>
                <w:b w:val="0"/>
                <w:sz w:val="17"/>
              </w:rPr>
              <w:t>CÍL ČÁSTI 1: vytvořit čistý, testovatelný základ systému — projekt, Python prostředí, Git, adresářovou strukturu, konfiguraci, FastAPI server a první SQLite databázi.</w:t>
            </w:r>
          </w:p>
        </w:tc>
      </w:tr>
    </w:tbl>
    <w:p>
      <w:pPr>
        <w:pStyle w:val="Heading1"/>
      </w:pPr>
      <w:r>
        <w:t>1. Co musí být po dokončení této části hotové</w:t>
      </w:r>
    </w:p>
    <w:p>
      <w:r>
        <w:t>Na konci ČÁSTI 1 musí na notebooku existovat základní serverová kostra Football Analysis Engine. Teprve na tuto kostru budou v dalších částech připojeny worker pro Note 9, fronta úloh, SearXNG, crawlery, statistika, AI a audit.</w:t>
      </w:r>
    </w:p>
    <w:p>
      <w:pPr>
        <w:pStyle w:val="ListBullet"/>
      </w:pPr>
      <w:r>
        <w:t>Python 3 a ověřené virtuální prostředí .venv.</w:t>
      </w:r>
    </w:p>
    <w:p>
      <w:pPr>
        <w:pStyle w:val="ListBullet"/>
      </w:pPr>
      <w:r>
        <w:t>Git repozitář s prvním commitem.</w:t>
      </w:r>
    </w:p>
    <w:p>
      <w:pPr>
        <w:pStyle w:val="ListBullet"/>
      </w:pPr>
      <w:r>
        <w:t>Základní projektová struktura.</w:t>
      </w:r>
    </w:p>
    <w:p>
      <w:pPr>
        <w:pStyle w:val="ListBullet"/>
      </w:pPr>
      <w:r>
        <w:t>Konfigurační soubor config/pipeline.yaml.</w:t>
      </w:r>
    </w:p>
    <w:p>
      <w:pPr>
        <w:pStyle w:val="ListBullet"/>
      </w:pPr>
      <w:r>
        <w:t>FastAPI server dostupný lokálně.</w:t>
      </w:r>
    </w:p>
    <w:p>
      <w:pPr>
        <w:pStyle w:val="ListBullet"/>
      </w:pPr>
      <w:r>
        <w:t>Health endpoint a testovací heartbeat endpoint.</w:t>
      </w:r>
    </w:p>
    <w:p>
      <w:pPr>
        <w:pStyle w:val="ListBullet"/>
      </w:pPr>
      <w:r>
        <w:t>SQLite databáze database/football.db.</w:t>
      </w:r>
    </w:p>
    <w:p>
      <w:pPr>
        <w:pStyle w:val="ListBullet"/>
      </w:pPr>
      <w:r>
        <w:t>Skript pro inicializaci databáze.</w:t>
      </w:r>
    </w:p>
    <w:p>
      <w:pPr>
        <w:pStyle w:val="ListBullet"/>
      </w:pPr>
      <w:r>
        <w:t>Základní spouštěcí skript run_analysis.py.</w:t>
      </w:r>
    </w:p>
    <w:p>
      <w:pPr>
        <w:pStyle w:val="ListBullet"/>
      </w:pPr>
      <w:r>
        <w:t>Jednoznačný checkpoint, podle kterého poznáme, že ČÁST 1 je splněna.</w:t>
      </w:r>
    </w:p>
    <w:p>
      <w:pPr>
        <w:pStyle w:val="Heading1"/>
      </w:pPr>
      <w:r>
        <w:t>2. Základní architektura</w:t>
      </w:r>
    </w:p>
    <w:p>
      <w:r>
        <w:t>Konečný systém bude stavový analytický pipeline. Jednotlivé vrstvy se nebudou přesvědčovat navzájem „pocitem“, ale budou si předávat konkrétní úlohy, data a výsledky.</w:t>
      </w:r>
    </w:p>
    <w:p>
      <w:pPr>
        <w:pStyle w:val="Code"/>
      </w:pPr>
      <w:r>
        <w:t>USER → ORCHESTRATOR → JOB QUEUE → NOTEBOOK WORKER + NOTE 9 WORKER → SOURCE ENGINE → RAW DATA → PARSER → SQLITE → STATISTICS → AI → AUDIT → REPORT</w:t>
      </w:r>
    </w:p>
    <w:p>
      <w:r>
        <w:t>Notebook je hlavní řídicí a analytický uzel. Note 9 bude sekundární worker. Tím se odděluje těžší centrální práce od paralelních lehčích úloh.</w:t>
      </w:r>
    </w:p>
    <w:p>
      <w:pPr>
        <w:pStyle w:val="Heading1"/>
      </w:pPr>
      <w:r>
        <w:t>3. Role zařízení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Notebook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Samsung Galaxy Note 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Hlavní orchestrátor a API server.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Termux jako pracovní prostředí.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Centrální SQLite databáze.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Autonomní Python worker.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SearXNG a source registry.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Paralelní scraping a parsing.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Náročnější crawling a Playwright.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OCR a preprocessing.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Statistické výpočty.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Lokální cache a dočasné výsledky.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Hlavní lokální AI model.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Heartbeat vůči notebooku.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Adversarial audit a reporty.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Automatické převzetí další úlohy z fronty.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Záloha a archivace.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Lehčí AI úlohy jen podle skutečného výkonu zařízení.</w:t>
            </w:r>
          </w:p>
        </w:tc>
      </w:tr>
    </w:tbl>
    <w:p>
      <w:pPr>
        <w:pStyle w:val="Heading1"/>
      </w:pPr>
      <w:r>
        <w:t>4. Síťová komunikace</w:t>
      </w:r>
    </w:p>
    <w:p>
      <w:r>
        <w:t>Preferované propojení je přes stejnou domácí Wi‑Fi/LAN. Notebook bude poskytovat lokální HTTP API přes FastAPI a Note 9 se k němu později připojí jako worker.</w:t>
      </w:r>
    </w:p>
    <w:p>
      <w:pPr>
        <w:pStyle w:val="Code"/>
      </w:pPr>
      <w:r>
        <w:t>NOTEBOOK  →  FastAPI  →  HTTP/LAN  ←  Note 9 worker</w:t>
      </w:r>
    </w:p>
    <w:p>
      <w:r>
        <w:t>V této části zatím neřešíme veřejné vystavení serveru na internet. Nejprve ověříme lokální provoz na notebooku.</w:t>
      </w:r>
    </w:p>
    <w:p>
      <w:pPr>
        <w:pStyle w:val="Heading1"/>
      </w:pPr>
      <w:r>
        <w:t>5. Proč teď nepřidáváme všechny komponenty</w:t>
      </w:r>
    </w:p>
    <w:p>
      <w:r>
        <w:t>Systém má být stabilní a odladitelný. Proto v této části instalujeme pouze základní běhové komponenty. Playwright, SearXNG, Ollama/llama.cpp, scikit-learn a další těžší části přijdou až v okamžiku, kdy je budeme potřebovat. Tím se zmenší počet možných zdrojů chyb.</w:t>
      </w:r>
    </w:p>
    <w:p>
      <w:pPr>
        <w:pStyle w:val="Heading1"/>
      </w:pPr>
      <w:r>
        <w:t>6. KROK 1 — ověření operačního systému</w:t>
      </w:r>
    </w:p>
    <w:p>
      <w:r>
        <w:t>Win + R → cmd. Potom spusť:</w:t>
      </w:r>
    </w:p>
    <w:p>
      <w:pPr>
        <w:pStyle w:val="Code"/>
      </w:pPr>
      <w:r>
        <w:t>systeminfo | findstr /B /C:"OS Name" /C:"OS Version" /C:"System Type"</w:t>
      </w:r>
    </w:p>
    <w:p>
      <w:pPr>
        <w:pStyle w:val="Heading1"/>
      </w:pPr>
      <w:r>
        <w:t>7. KROK 2 — ověření Pythonu</w:t>
      </w:r>
    </w:p>
    <w:p>
      <w:r>
        <w:t>V CMD spusť:</w:t>
      </w:r>
    </w:p>
    <w:p>
      <w:pPr>
        <w:pStyle w:val="Code"/>
      </w:pPr>
      <w:r>
        <w:t>python --version</w:t>
      </w:r>
    </w:p>
    <w:p>
      <w:pPr>
        <w:pStyle w:val="Code"/>
      </w:pPr>
      <w:r>
        <w:t>py --version</w:t>
      </w:r>
    </w:p>
    <w:p>
      <w:pPr>
        <w:pStyle w:val="Heading1"/>
      </w:pPr>
      <w:r>
        <w:t>8. KROK 3 — ověření Gitu</w:t>
      </w:r>
    </w:p>
    <w:p>
      <w:r>
        <w:t>V CMD spusť:</w:t>
      </w:r>
    </w:p>
    <w:p>
      <w:pPr>
        <w:pStyle w:val="Code"/>
      </w:pPr>
      <w:r>
        <w:t>git --version</w:t>
      </w:r>
    </w:p>
    <w:p>
      <w:pPr>
        <w:pStyle w:val="Heading1"/>
      </w:pPr>
      <w:r>
        <w:t>9. KROK 4 — vytvoření hlavního adresáře</w:t>
      </w:r>
    </w:p>
    <w:p>
      <w:r>
        <w:t>Vytvoř kořen projektu:</w:t>
      </w:r>
    </w:p>
    <w:p>
      <w:pPr>
        <w:pStyle w:val="Code"/>
      </w:pPr>
      <w:r>
        <w:t>mkdir C:\FootballAnalysisEngine</w:t>
      </w:r>
    </w:p>
    <w:p>
      <w:pPr>
        <w:pStyle w:val="Code"/>
      </w:pPr>
      <w:r>
        <w:t>cd /d C:\FootballAnalysisEngine</w:t>
      </w:r>
    </w:p>
    <w:p>
      <w:pPr>
        <w:pStyle w:val="Code"/>
      </w:pPr>
      <w:r>
        <w:t>cd</w:t>
      </w:r>
    </w:p>
    <w:p>
      <w:pPr>
        <w:pStyle w:val="Heading1"/>
      </w:pPr>
      <w:r>
        <w:t>10. KROK 5 — inicializace Gitu</w:t>
      </w:r>
    </w:p>
    <w:p>
      <w:r>
        <w:t>V kořeni projektu spusť:</w:t>
      </w:r>
    </w:p>
    <w:p>
      <w:pPr>
        <w:pStyle w:val="Code"/>
      </w:pPr>
      <w:r>
        <w:t>git init</w:t>
      </w:r>
    </w:p>
    <w:p>
      <w:pPr>
        <w:pStyle w:val="Code"/>
      </w:pPr>
      <w:r>
        <w:t>git status</w:t>
      </w:r>
    </w:p>
    <w:p>
      <w:pPr>
        <w:pStyle w:val="Heading1"/>
      </w:pPr>
      <w:r>
        <w:t>11. KROK 6 — vytvoření .gitignore</w:t>
      </w:r>
    </w:p>
    <w:p>
      <w:r>
        <w:t>V kořeni projektu vytvoř soubor .gitignore a vlož následující obsah:</w:t>
      </w:r>
    </w:p>
    <w:p>
      <w:pPr>
        <w:pStyle w:val="Code"/>
      </w:pPr>
      <w:r>
        <w:t># Python</w:t>
        <w:br/>
        <w:t>__pycache__/</w:t>
        <w:br/>
        <w:t>*.py[cod]</w:t>
        <w:br/>
        <w:t>*.pyo</w:t>
        <w:br/>
        <w:br/>
        <w:t># Virtual environment</w:t>
        <w:br/>
        <w:t>.venv/</w:t>
        <w:br/>
        <w:t>venv/</w:t>
        <w:br/>
        <w:t>env/</w:t>
        <w:br/>
        <w:br/>
        <w:t># IDE</w:t>
        <w:br/>
        <w:t>.vscode/</w:t>
        <w:br/>
        <w:t>.idea/</w:t>
        <w:br/>
        <w:br/>
        <w:t># Database</w:t>
        <w:br/>
        <w:t>*.db</w:t>
        <w:br/>
        <w:t>*.db-shm</w:t>
        <w:br/>
        <w:t>*.db-wal</w:t>
        <w:br/>
        <w:br/>
        <w:t># Logs</w:t>
        <w:br/>
        <w:t>logs/*.log</w:t>
        <w:br/>
        <w:br/>
        <w:t># Raw data</w:t>
        <w:br/>
        <w:t>data/raw/*</w:t>
        <w:br/>
        <w:t>data/cache/*</w:t>
        <w:br/>
        <w:t>data/processed/*</w:t>
        <w:br/>
        <w:br/>
        <w:t># Temporary files</w:t>
        <w:br/>
        <w:t>*.tmp</w:t>
        <w:br/>
        <w:t>*.temp</w:t>
        <w:br/>
        <w:br/>
        <w:t># OS</w:t>
        <w:br/>
        <w:t>Thumbs.db</w:t>
        <w:br/>
        <w:t>.DS_Store</w:t>
      </w:r>
    </w:p>
    <w:p>
      <w:pPr>
        <w:pStyle w:val="Heading1"/>
      </w:pPr>
      <w:r>
        <w:t>12. KROK 7 — vytvoření virtuálního Python prostředí</w:t>
      </w:r>
    </w:p>
    <w:p>
      <w:pPr>
        <w:pStyle w:val="Code"/>
      </w:pPr>
      <w:r>
        <w:t>python -m venv .venv</w:t>
      </w:r>
    </w:p>
    <w:p>
      <w:pPr>
        <w:pStyle w:val="Heading1"/>
      </w:pPr>
      <w:r>
        <w:t>13. Aktivace prostředí</w:t>
      </w:r>
    </w:p>
    <w:p>
      <w:r>
        <w:t>Windows CMD:</w:t>
      </w:r>
    </w:p>
    <w:p>
      <w:pPr>
        <w:pStyle w:val="Code"/>
      </w:pPr>
      <w:r>
        <w:t>.venv\Scripts\activate</w:t>
      </w:r>
    </w:p>
    <w:p>
      <w:r>
        <w:t>PowerShell:</w:t>
      </w:r>
    </w:p>
    <w:p>
      <w:pPr>
        <w:pStyle w:val="Code"/>
      </w:pPr>
      <w:r>
        <w:t>.venv\Scripts\Activate.ps1</w:t>
      </w:r>
    </w:p>
    <w:p>
      <w:r>
        <w:t>Po aktivaci musí být na začátku příkazové řádky uvedeno:</w:t>
      </w:r>
    </w:p>
    <w:p>
      <w:pPr>
        <w:pStyle w:val="Code"/>
      </w:pPr>
      <w:r>
        <w:t>(.venv) C:\FootballAnalysisEngine&gt;</w:t>
      </w:r>
    </w:p>
    <w:p>
      <w:pPr>
        <w:pStyle w:val="Heading1"/>
      </w:pPr>
      <w:r>
        <w:t>14. KROK 8 — aktualizace pip</w:t>
      </w:r>
    </w:p>
    <w:p>
      <w:pPr>
        <w:pStyle w:val="Code"/>
      </w:pPr>
      <w:r>
        <w:t>python -m pip install --upgrade pip</w:t>
      </w:r>
    </w:p>
    <w:p>
      <w:pPr>
        <w:pStyle w:val="Code"/>
      </w:pPr>
      <w:r>
        <w:t>pip --version</w:t>
      </w:r>
    </w:p>
    <w:p>
      <w:pPr>
        <w:pStyle w:val="Heading1"/>
      </w:pPr>
      <w:r>
        <w:t>15. KROK 9 — instalace základních balíčků</w:t>
      </w:r>
    </w:p>
    <w:p>
      <w:pPr>
        <w:pStyle w:val="Code"/>
      </w:pPr>
      <w:r>
        <w:t>pip install fastapi uvicorn httpx pyyaml</w:t>
      </w:r>
    </w:p>
    <w:p>
      <w:pPr>
        <w:pStyle w:val="Code"/>
      </w:pPr>
      <w:r>
        <w:t>pip install beautifulsoup4 lxml</w:t>
      </w:r>
    </w:p>
    <w:p>
      <w:pPr>
        <w:pStyle w:val="Code"/>
      </w:pPr>
      <w:r>
        <w:t>pip install pandas numpy</w:t>
      </w:r>
    </w:p>
    <w:p>
      <w:r>
        <w:t>Na konci této části neinstaluj další těžké komponenty jen „pro jistotu“.</w:t>
      </w:r>
    </w:p>
    <w:p>
      <w:pPr>
        <w:pStyle w:val="Heading1"/>
      </w:pPr>
      <w:r>
        <w:t>16. KROK 10 — kontrola instalace</w:t>
      </w:r>
    </w:p>
    <w:p>
      <w:pPr>
        <w:pStyle w:val="Code"/>
      </w:pPr>
      <w:r>
        <w:t>python -c "import fastapi, uvicorn, httpx, yaml, bs4, lxml, pandas, numpy; print('OK')"</w:t>
      </w:r>
    </w:p>
    <w:p>
      <w:r>
        <w:t>Správný výsledek:</w:t>
      </w:r>
    </w:p>
    <w:p>
      <w:pPr>
        <w:pStyle w:val="Code"/>
      </w:pPr>
      <w:r>
        <w:t>OK</w:t>
      </w:r>
    </w:p>
    <w:p>
      <w:pPr>
        <w:pStyle w:val="Heading1"/>
      </w:pPr>
      <w:r>
        <w:t>17. KROK 11 — vytvoření adresářové struktury</w:t>
      </w:r>
    </w:p>
    <w:p>
      <w:r>
        <w:t>Výsledná struktura bude připravena takto:</w:t>
      </w:r>
    </w:p>
    <w:p>
      <w:pPr>
        <w:pStyle w:val="Code"/>
      </w:pPr>
      <w:r>
        <w:t>C:\FootballAnalysisEngine</w:t>
        <w:br/>
        <w:t>│</w:t>
        <w:br/>
        <w:t>├── app</w:t>
        <w:br/>
        <w:t>│   ├── __init__.py</w:t>
        <w:br/>
        <w:t>│   ├── api</w:t>
        <w:br/>
        <w:t>│   │   └── __init__.py</w:t>
        <w:br/>
        <w:t>│   ├── orchestrator</w:t>
        <w:br/>
        <w:t>│   │   └── __init__.py</w:t>
        <w:br/>
        <w:t>│   ├── workers</w:t>
        <w:br/>
        <w:t>│   │   └── __init__.py</w:t>
        <w:br/>
        <w:t>│   ├── search</w:t>
        <w:br/>
        <w:t>│   │   └── __init__.py</w:t>
        <w:br/>
        <w:t>│   ├── crawler</w:t>
        <w:br/>
        <w:t>│   │   └── __init__.py</w:t>
        <w:br/>
        <w:t>│   ├── parser</w:t>
        <w:br/>
        <w:t>│   │   └── __init__.py</w:t>
        <w:br/>
        <w:t>│   ├── statistics</w:t>
        <w:br/>
        <w:t>│   │   └── __init__.py</w:t>
        <w:br/>
        <w:t>│   ├── ai</w:t>
        <w:br/>
        <w:t>│   │   └── __init__.py</w:t>
        <w:br/>
        <w:t>│   ├── audit</w:t>
        <w:br/>
        <w:t>│   │   └── __init__.py</w:t>
        <w:br/>
        <w:t>│   └── reports</w:t>
        <w:br/>
        <w:t>│       └── __init__.py</w:t>
        <w:br/>
        <w:t>│</w:t>
        <w:br/>
        <w:t>├── database</w:t>
        <w:br/>
        <w:t>├── data</w:t>
        <w:br/>
        <w:t>│   ├── raw</w:t>
        <w:br/>
        <w:t>│   ├── processed</w:t>
        <w:br/>
        <w:t>│   ├── cache</w:t>
        <w:br/>
        <w:t>│   └── exports</w:t>
        <w:br/>
        <w:t>├── config</w:t>
        <w:br/>
        <w:t>├── prompts</w:t>
        <w:br/>
        <w:t>│   ├── researcher</w:t>
        <w:br/>
        <w:t>│   ├── statistician</w:t>
        <w:br/>
        <w:t>│   ├── analyst</w:t>
        <w:br/>
        <w:t>│   ├── auditor</w:t>
        <w:br/>
        <w:t>│   └── synthesis</w:t>
        <w:br/>
        <w:t>├── reports</w:t>
        <w:br/>
        <w:t>├── logs</w:t>
        <w:br/>
        <w:t>├── tests</w:t>
        <w:br/>
        <w:t>├── scripts</w:t>
        <w:br/>
        <w:t>├── .gitignore</w:t>
        <w:br/>
        <w:t>└── run_analysis.py</w:t>
      </w:r>
    </w:p>
    <w:p>
      <w:r>
        <w:t>V CMD lze základ vytvořit takto:</w:t>
      </w:r>
    </w:p>
    <w:p>
      <w:pPr>
        <w:pStyle w:val="Code"/>
      </w:pPr>
      <w:r>
        <w:t>mkdir app</w:t>
        <w:br/>
        <w:t>mkdir app\api</w:t>
        <w:br/>
        <w:t>mkdir app\orchestrator</w:t>
        <w:br/>
        <w:t>mkdir app\workers</w:t>
        <w:br/>
        <w:t>mkdir app\search</w:t>
        <w:br/>
        <w:t>mkdir app\crawler</w:t>
        <w:br/>
        <w:t>mkdir app\parser</w:t>
        <w:br/>
        <w:t>mkdir app\statistics</w:t>
        <w:br/>
        <w:t>mkdir app\ai</w:t>
        <w:br/>
        <w:t>mkdir app\audit</w:t>
        <w:br/>
        <w:t>mkdir app\reports</w:t>
        <w:br/>
        <w:t>mkdir database</w:t>
        <w:br/>
        <w:t>mkdir data</w:t>
        <w:br/>
        <w:t>mkdir data\raw</w:t>
        <w:br/>
        <w:t>mkdir data\processed</w:t>
        <w:br/>
        <w:t>mkdir data\cache</w:t>
        <w:br/>
        <w:t>mkdir data\exports</w:t>
        <w:br/>
        <w:t>mkdir config</w:t>
        <w:br/>
        <w:t>mkdir prompts</w:t>
        <w:br/>
        <w:t>mkdir prompts\researcher</w:t>
        <w:br/>
        <w:t>mkdir prompts\statistician</w:t>
        <w:br/>
        <w:t>mkdir prompts\analyst</w:t>
        <w:br/>
        <w:t>mkdir prompts\auditor</w:t>
        <w:br/>
        <w:t>mkdir prompts\synthesis</w:t>
        <w:br/>
        <w:t>mkdir reports</w:t>
        <w:br/>
        <w:t>mkdir logs</w:t>
        <w:br/>
        <w:t>mkdir tests</w:t>
        <w:br/>
        <w:t>mkdir scripts</w:t>
      </w:r>
    </w:p>
    <w:p>
      <w:pPr>
        <w:pStyle w:val="Code"/>
      </w:pPr>
      <w:r>
        <w:t>type nul &gt; app\__init__.py</w:t>
        <w:br/>
        <w:t>type nul &gt; app\api\__init__.py</w:t>
        <w:br/>
        <w:t>type nul &gt; app\orchestrator\__init__.py</w:t>
        <w:br/>
        <w:t>type nul &gt; app\workers\__init__.py</w:t>
        <w:br/>
        <w:t>type nul &gt; app\search\__init__.py</w:t>
        <w:br/>
        <w:t>type nul &gt; app\crawler\__init__.py</w:t>
        <w:br/>
        <w:t>type nul &gt; app\parser\__init__.py</w:t>
        <w:br/>
        <w:t>type nul &gt; app\statistics\__init__.py</w:t>
        <w:br/>
        <w:t>type nul &gt; app\ai\__init__.py</w:t>
        <w:br/>
        <w:t>type nul &gt; app\audit\__init__.py</w:t>
        <w:br/>
        <w:t>type nul &gt; app\reports\__init__.py</w:t>
      </w:r>
    </w:p>
    <w:p>
      <w:pPr>
        <w:pStyle w:val="Heading1"/>
      </w:pPr>
      <w:r>
        <w:t>18. KROK 12 — konfigurace systému</w:t>
      </w:r>
    </w:p>
    <w:p>
      <w:r>
        <w:t>Vytvoř soubor config\pipeline.yaml:</w:t>
      </w:r>
    </w:p>
    <w:p>
      <w:pPr>
        <w:pStyle w:val="Code"/>
      </w:pPr>
      <w:r>
        <w:t>system:</w:t>
        <w:br/>
        <w:t xml:space="preserve">  name: Football Analysis Engine</w:t>
        <w:br/>
        <w:t xml:space="preserve">  version: "0.1.0"</w:t>
        <w:br/>
        <w:t xml:space="preserve">  timezone: Europe/Prague</w:t>
        <w:br/>
        <w:t xml:space="preserve">  environment: development</w:t>
        <w:br/>
        <w:br/>
        <w:t>server:</w:t>
        <w:br/>
        <w:t xml:space="preserve">  host: 0.0.0.0</w:t>
        <w:br/>
        <w:t xml:space="preserve">  port: 8000</w:t>
        <w:br/>
        <w:br/>
        <w:t>database:</w:t>
        <w:br/>
        <w:t xml:space="preserve">  path: database/football.db</w:t>
        <w:br/>
        <w:br/>
        <w:t>workers:</w:t>
        <w:br/>
        <w:t xml:space="preserve">  notebook:</w:t>
        <w:br/>
        <w:t xml:space="preserve">    enabled: true</w:t>
        <w:br/>
        <w:t xml:space="preserve">  note9:</w:t>
        <w:br/>
        <w:t xml:space="preserve">    enabled: true</w:t>
        <w:br/>
        <w:br/>
        <w:t>pipeline:</w:t>
        <w:br/>
        <w:t xml:space="preserve">  max_retries: 3</w:t>
        <w:br/>
        <w:t xml:space="preserve">  request_timeout: 30</w:t>
        <w:br/>
        <w:t xml:space="preserve">  default_priority: 50</w:t>
        <w:br/>
        <w:br/>
        <w:t>logging:</w:t>
        <w:br/>
        <w:t xml:space="preserve">  level: INFO</w:t>
        <w:br/>
        <w:t xml:space="preserve">  directory: logs</w:t>
        <w:br/>
        <w:br/>
        <w:t>data:</w:t>
        <w:br/>
        <w:t xml:space="preserve">  raw_directory: data/raw</w:t>
        <w:br/>
        <w:t xml:space="preserve">  processed_directory: data/processed</w:t>
        <w:br/>
        <w:t xml:space="preserve">  cache_directory: data/cache</w:t>
        <w:br/>
        <w:t xml:space="preserve">  export_directory: data/exports</w:t>
      </w:r>
    </w:p>
    <w:p>
      <w:pPr>
        <w:pStyle w:val="Heading1"/>
      </w:pPr>
      <w:r>
        <w:t>19. KROK 13 — testovací FastAPI server</w:t>
      </w:r>
    </w:p>
    <w:p>
      <w:r>
        <w:t>Vytvoř soubor app\api\server.py:</w:t>
      </w:r>
    </w:p>
    <w:p>
      <w:pPr>
        <w:pStyle w:val="Code"/>
      </w:pPr>
      <w:r>
        <w:t>from datetime import datetime, timezone</w:t>
        <w:br/>
        <w:br/>
        <w:t>from fastapi import FastAPI</w:t>
        <w:br/>
        <w:br/>
        <w:t>app = FastAPI(</w:t>
        <w:br/>
        <w:t xml:space="preserve">    title="Football Analysis Engine",</w:t>
        <w:br/>
        <w:t xml:space="preserve">    version="0.1.0",</w:t>
        <w:br/>
        <w:t>)</w:t>
        <w:br/>
        <w:br/>
        <w:br/>
        <w:t>@app.get("/")</w:t>
        <w:br/>
        <w:t>def root():</w:t>
        <w:br/>
        <w:t xml:space="preserve">    return {</w:t>
        <w:br/>
        <w:t xml:space="preserve">        "system": "Football Analysis Engine",</w:t>
        <w:br/>
        <w:t xml:space="preserve">        "status": "online",</w:t>
        <w:br/>
        <w:t xml:space="preserve">        "version": "0.1.0",</w:t>
        <w:br/>
        <w:t xml:space="preserve">    }</w:t>
        <w:br/>
        <w:br/>
        <w:br/>
        <w:t>@app.get("/api/health")</w:t>
        <w:br/>
        <w:t>def health():</w:t>
        <w:br/>
        <w:t xml:space="preserve">    return {</w:t>
        <w:br/>
        <w:t xml:space="preserve">        "status": "ok",</w:t>
        <w:br/>
        <w:t xml:space="preserve">        "timestamp": datetime.now(timezone.utc).isoformat(),</w:t>
        <w:br/>
        <w:t xml:space="preserve">    }</w:t>
        <w:br/>
        <w:br/>
        <w:br/>
        <w:t>@app.get("/api/worker/heartbeat")</w:t>
        <w:br/>
        <w:t>def worker_heartbeat():</w:t>
        <w:br/>
        <w:t xml:space="preserve">    return {</w:t>
        <w:br/>
        <w:t xml:space="preserve">        "status": "online",</w:t>
        <w:br/>
        <w:t xml:space="preserve">        "worker": "notebook",</w:t>
        <w:br/>
        <w:t xml:space="preserve">        "timestamp": datetime.now(timezone.utc).isoformat(),</w:t>
        <w:br/>
        <w:t xml:space="preserve">    }</w:t>
      </w:r>
    </w:p>
    <w:p>
      <w:pPr>
        <w:pStyle w:val="Heading1"/>
      </w:pPr>
      <w:r>
        <w:t>20. KROK 14 — spuštění serveru</w:t>
      </w:r>
    </w:p>
    <w:p>
      <w:pPr>
        <w:pStyle w:val="Code"/>
      </w:pPr>
      <w:r>
        <w:t>uvicorn app.api.server:app --host 0.0.0.0 --port 8000</w:t>
      </w:r>
    </w:p>
    <w:p>
      <w:r>
        <w:t>Terminál musí zůstat spuštěný. Server musí hlásit běh na portu 8000.</w:t>
      </w:r>
    </w:p>
    <w:p>
      <w:pPr>
        <w:pStyle w:val="Heading1"/>
      </w:pPr>
      <w:r>
        <w:t>21. KROK 15 — lokální test API</w:t>
      </w:r>
    </w:p>
    <w:p>
      <w:pPr>
        <w:pStyle w:val="Code"/>
      </w:pPr>
      <w:r>
        <w:t>http://127.0.0.1:8000/</w:t>
      </w:r>
    </w:p>
    <w:p>
      <w:pPr>
        <w:pStyle w:val="Code"/>
      </w:pPr>
      <w:r>
        <w:t>http://127.0.0.1:8000/api/health</w:t>
      </w:r>
    </w:p>
    <w:p>
      <w:pPr>
        <w:pStyle w:val="Code"/>
      </w:pPr>
      <w:r>
        <w:t>http://127.0.0.1:8000/api/worker/heartbeat</w:t>
      </w:r>
    </w:p>
    <w:p>
      <w:pPr>
        <w:pStyle w:val="Code"/>
      </w:pPr>
      <w:r>
        <w:t>http://127.0.0.1:8000/docs</w:t>
      </w:r>
    </w:p>
    <w:p>
      <w:r>
        <w:t>Na /docs se musí zobrazit automatická dokumentace FastAPI a tři endpointy: /, /api/health a /api/worker/heartbeat.</w:t>
      </w:r>
    </w:p>
    <w:p>
      <w:pPr>
        <w:pStyle w:val="Heading1"/>
      </w:pPr>
      <w:r>
        <w:t>22. KROK 16 — první SQLite databáze</w:t>
      </w:r>
    </w:p>
    <w:p>
      <w:r>
        <w:t>Vytvoř scripts\init_database.py:</w:t>
      </w:r>
    </w:p>
    <w:p>
      <w:pPr>
        <w:pStyle w:val="Code"/>
      </w:pPr>
      <w:r>
        <w:t>import sqlite3</w:t>
        <w:br/>
        <w:t>from pathlib import Path</w:t>
        <w:br/>
        <w:br/>
        <w:br/>
        <w:t>ROOT = Path(__file__).resolve().parents[1]</w:t>
        <w:br/>
        <w:t>DB_PATH = ROOT / "database" / "football.db"</w:t>
        <w:br/>
        <w:br/>
        <w:br/>
        <w:t>def main():</w:t>
        <w:br/>
        <w:t xml:space="preserve">    DB_PATH.parent.mkdir(parents=True, exist_ok=True)</w:t>
        <w:br/>
        <w:br/>
        <w:t xml:space="preserve">    connection = sqlite3.connect(DB_PATH)</w:t>
        <w:br/>
        <w:br/>
        <w:t xml:space="preserve">    connection.execute("""</w:t>
        <w:br/>
        <w:t xml:space="preserve">        CREATE TABLE IF NOT EXISTS system_info (</w:t>
        <w:br/>
        <w:t xml:space="preserve">            id INTEGER PRIMARY KEY AUTOINCREMENT,</w:t>
        <w:br/>
        <w:t xml:space="preserve">            key TEXT NOT NULL UNIQUE,</w:t>
        <w:br/>
        <w:t xml:space="preserve">            value TEXT,</w:t>
        <w:br/>
        <w:t xml:space="preserve">            created_at TEXT NOT NULL DEFAULT CURRENT_TIMESTAMP</w:t>
        <w:br/>
        <w:t xml:space="preserve">        )</w:t>
        <w:br/>
        <w:t xml:space="preserve">    """)</w:t>
        <w:br/>
        <w:br/>
        <w:t xml:space="preserve">    connection.execute("""</w:t>
        <w:br/>
        <w:t xml:space="preserve">        INSERT OR IGNORE INTO system_info (key, value)</w:t>
        <w:br/>
        <w:t xml:space="preserve">        VALUES ('system', 'Football Analysis Engine')</w:t>
        <w:br/>
        <w:t xml:space="preserve">    """)</w:t>
        <w:br/>
        <w:br/>
        <w:t xml:space="preserve">    connection.execute("""</w:t>
        <w:br/>
        <w:t xml:space="preserve">        INSERT OR IGNORE INTO system_info (key, value)</w:t>
        <w:br/>
        <w:t xml:space="preserve">        VALUES ('version', '0.1.0')</w:t>
        <w:br/>
        <w:t xml:space="preserve">    """)</w:t>
        <w:br/>
        <w:br/>
        <w:t xml:space="preserve">    connection.commit()</w:t>
        <w:br/>
        <w:t xml:space="preserve">    connection.close()</w:t>
        <w:br/>
        <w:br/>
        <w:t xml:space="preserve">    print(f"Database initialized: {DB_PATH}")</w:t>
        <w:br/>
        <w:br/>
        <w:br/>
        <w:t>if __name__ == "__main__":</w:t>
        <w:br/>
        <w:t xml:space="preserve">    main()</w:t>
      </w:r>
    </w:p>
    <w:p>
      <w:pPr>
        <w:pStyle w:val="Code"/>
      </w:pPr>
      <w:r>
        <w:t>python scripts\init_database.py</w:t>
      </w:r>
    </w:p>
    <w:p>
      <w:r>
        <w:t>Musí vzniknout soubor database\football.db.</w:t>
      </w:r>
    </w:p>
    <w:p>
      <w:pPr>
        <w:pStyle w:val="Heading1"/>
      </w:pPr>
      <w:r>
        <w:t>23. KROK 17 — kontrola databáze</w:t>
      </w:r>
    </w:p>
    <w:p>
      <w:pPr>
        <w:pStyle w:val="Code"/>
      </w:pPr>
      <w:r>
        <w:t>python -c "import sqlite3; c=sqlite3.connect('database/football.db'); print(c.execute("SELECT name FROM sqlite_master WHERE type=\'table\'").fetchall()); c.close()"</w:t>
      </w:r>
    </w:p>
    <w:p>
      <w:r>
        <w:t>Správný výsledek obsahuje tabulku system_info.</w:t>
      </w:r>
    </w:p>
    <w:p>
      <w:pPr>
        <w:pStyle w:val="Heading1"/>
      </w:pPr>
      <w:r>
        <w:t>24. KROK 18 — základní run_analysis.py</w:t>
      </w:r>
    </w:p>
    <w:p>
      <w:r>
        <w:t>V kořeni vytvoř run_analysis.py:</w:t>
      </w:r>
    </w:p>
    <w:p>
      <w:pPr>
        <w:pStyle w:val="Code"/>
      </w:pPr>
      <w:r>
        <w:t>from datetime import datetime, timezone</w:t>
        <w:br/>
        <w:br/>
        <w:br/>
        <w:t>def main():</w:t>
        <w:br/>
        <w:t xml:space="preserve">    print("=" * 60)</w:t>
        <w:br/>
        <w:t xml:space="preserve">    print("FOOTBALL ANALYSIS ENGINE")</w:t>
        <w:br/>
        <w:t xml:space="preserve">    print("=" * 60)</w:t>
        <w:br/>
        <w:br/>
        <w:t xml:space="preserve">    print(f"Run started: {datetime.now(timezone.utc).isoformat()}")</w:t>
        <w:br/>
        <w:t xml:space="preserve">    print("System status: READY")</w:t>
        <w:br/>
        <w:t xml:space="preserve">    print("Pipeline status: NOT STARTED")</w:t>
        <w:br/>
        <w:br/>
        <w:t xml:space="preserve">    print("=" * 60)</w:t>
        <w:br/>
        <w:br/>
        <w:br/>
        <w:t>if __name__ == "__main__":</w:t>
        <w:br/>
        <w:t xml:space="preserve">    main()</w:t>
      </w:r>
    </w:p>
    <w:p>
      <w:pPr>
        <w:pStyle w:val="Code"/>
      </w:pPr>
      <w:r>
        <w:t>python run_analysis.py</w:t>
      </w:r>
    </w:p>
    <w:p>
      <w:pPr>
        <w:pStyle w:val="Heading1"/>
      </w:pPr>
      <w:r>
        <w:t>25. KROK 19 — první Git commit</w:t>
      </w:r>
    </w:p>
    <w:p>
      <w:pPr>
        <w:pStyle w:val="Code"/>
      </w:pPr>
      <w:r>
        <w:t>git status</w:t>
      </w:r>
    </w:p>
    <w:p>
      <w:pPr>
        <w:pStyle w:val="Code"/>
      </w:pPr>
      <w:r>
        <w:t>git add .</w:t>
      </w:r>
    </w:p>
    <w:p>
      <w:pPr>
        <w:pStyle w:val="Code"/>
      </w:pPr>
      <w:r>
        <w:t>git commit -m "Initial Football Analysis Engine architecture"</w:t>
      </w:r>
    </w:p>
    <w:p>
      <w:pPr>
        <w:pStyle w:val="Code"/>
      </w:pPr>
      <w:r>
        <w:t>git log --oneline</w:t>
      </w:r>
    </w:p>
    <w:p>
      <w:pPr>
        <w:pStyle w:val="Heading1"/>
      </w:pPr>
      <w:r>
        <w:t>26. Finální kontrolní seznam ČÁSTI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Kontrola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 ověřit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Výsledek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python --version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Funguje Python 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 --version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Funguje Git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C:\FootballAnalysisEngine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Existuje projekt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(.venv)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Je aktivní virtuální prostředí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import fastapi... → 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Základní balíčky fungují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database\football.db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Existuje SQLite databáze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python scripts\init_database.py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Inicializace projde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python run_analysis.py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Spouštěcí skript funguje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http://127.0.0.1:8000/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 odpoví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/api/health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Health odpoví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/api/worker/heartbeat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Heartbeat odpoví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/docs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Swagger dokumentace funguje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 log --oneline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Existuje první commit</w:t>
            </w:r>
          </w:p>
        </w:tc>
      </w:tr>
    </w:tbl>
    <w:p>
      <w:pPr>
        <w:pStyle w:val="Heading1"/>
      </w:pPr>
      <w:r>
        <w:t>27. Co systém po ČÁSTI 1 ještě neumí</w:t>
      </w:r>
    </w:p>
    <w:p>
      <w:pPr>
        <w:pStyle w:val="ListBullet"/>
      </w:pPr>
      <w:r>
        <w:t>vyhledávat fotbalové informace</w:t>
      </w:r>
    </w:p>
    <w:p>
      <w:pPr>
        <w:pStyle w:val="ListBullet"/>
      </w:pPr>
      <w:r>
        <w:t>stahovat zápasy</w:t>
      </w:r>
    </w:p>
    <w:p>
      <w:pPr>
        <w:pStyle w:val="ListBullet"/>
      </w:pPr>
      <w:r>
        <w:t>pracovat s aktuálními sestavami a absencemi</w:t>
      </w:r>
    </w:p>
    <w:p>
      <w:pPr>
        <w:pStyle w:val="ListBullet"/>
      </w:pPr>
      <w:r>
        <w:t>počítat formu a statistické modely</w:t>
      </w:r>
    </w:p>
    <w:p>
      <w:pPr>
        <w:pStyle w:val="ListBullet"/>
      </w:pPr>
      <w:r>
        <w:t>komunikovat s Note 9 workerem</w:t>
      </w:r>
    </w:p>
    <w:p>
      <w:pPr>
        <w:pStyle w:val="ListBullet"/>
      </w:pPr>
      <w:r>
        <w:t>používat SearXNG</w:t>
      </w:r>
    </w:p>
    <w:p>
      <w:pPr>
        <w:pStyle w:val="ListBullet"/>
      </w:pPr>
      <w:r>
        <w:t>spouštět predikční modely</w:t>
      </w:r>
    </w:p>
    <w:p>
      <w:pPr>
        <w:pStyle w:val="ListBullet"/>
      </w:pPr>
      <w:r>
        <w:t>provádět adversarial audit</w:t>
      </w:r>
    </w:p>
    <w:p>
      <w:pPr>
        <w:pStyle w:val="ListBullet"/>
      </w:pPr>
      <w:r>
        <w:t>vytvářet finální analytické reporty</w:t>
      </w:r>
    </w:p>
    <w:p>
      <w:r>
        <w:t>To není chyba. ČÁST 1 pouze vytváří stabilní základ, na který se budou postupně napojovat další moduly.</w:t>
      </w:r>
    </w:p>
    <w:p>
      <w:pPr>
        <w:pStyle w:val="Heading1"/>
      </w:pPr>
      <w:r>
        <w:t>28. Pravidla pro pokračování</w:t>
      </w:r>
    </w:p>
    <w:p>
      <w:pPr>
        <w:pStyle w:val="ListBullet"/>
      </w:pPr>
      <w:r>
        <w:t>Nepřeskakuj neúspěšný checkpoint.</w:t>
      </w:r>
    </w:p>
    <w:p>
      <w:pPr>
        <w:pStyle w:val="ListBullet"/>
      </w:pPr>
      <w:r>
        <w:t>Při chybě zachovej celou chybovou hlášku.</w:t>
      </w:r>
    </w:p>
    <w:p>
      <w:pPr>
        <w:pStyle w:val="ListBullet"/>
      </w:pPr>
      <w:r>
        <w:t>Nevytvářej ručně databázové tabulky, které mají vzniknout v dalších částech.</w:t>
      </w:r>
    </w:p>
    <w:p>
      <w:pPr>
        <w:pStyle w:val="ListBullet"/>
      </w:pPr>
      <w:r>
        <w:t>Nevystavuj FastAPI server veřejně na internet.</w:t>
      </w:r>
    </w:p>
    <w:p>
      <w:pPr>
        <w:pStyle w:val="ListBullet"/>
      </w:pPr>
      <w:r>
        <w:t>Neinstaluj další knihovny jen proto, aby „možná“ později byly potřeba.</w:t>
      </w:r>
    </w:p>
    <w:p>
      <w:pPr>
        <w:pStyle w:val="ListBullet"/>
      </w:pPr>
      <w:r>
        <w:t>První Git commit musí zůstat dostupný jako bezpečný návratový bod.</w:t>
      </w:r>
    </w:p>
    <w:p>
      <w:pPr>
        <w:pStyle w:val="Heading1"/>
      </w:pPr>
      <w:r>
        <w:t>29. Co bude následovat v ČÁSTI 2</w:t>
      </w:r>
    </w:p>
    <w:p>
      <w:r>
        <w:t>Po úspěšném checkpointu se začne budovat Samsung Galaxy Note 9 worker: Termux, Python, worker.py, heartbeat, registrace workeru, fronta úloh a bezpečná komunikace s notebookem. Teprve potom budeme přidávat vlastní SearXNG a první crawler.</w:t>
      </w:r>
    </w:p>
    <w:p>
      <w:r>
        <w:rPr>
          <w:b/>
        </w:rPr>
        <w:t xml:space="preserve">Poznámka k návaznosti na hlavní dokumentaci: </w:t>
      </w:r>
      <w:r>
        <w:t>Tato část je instalační konkretizací doporučeného pořadí práce z Football Analysis Engine Dokumentace — nejprve Git projekt, FastAPI a základ, následně Note 9 worker, job queue, SearXNG, crawler a SQLite schéma.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Technická dokumentace • Základní architektura a zprovoznění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FOOTBALL ANALYSIS ENGINE  |  ČÁST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Football Analysis Engine — ČÁST 1</dc:title>
  <dc:subject>Základní architektura a zprovoznění projektu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